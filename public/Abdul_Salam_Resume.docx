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872" w:rsidRDefault="00FB662B">
      <w:pPr>
        <w:pStyle w:val="Title"/>
      </w:pPr>
      <w:r>
        <w:t>Abdul Salam</w:t>
      </w:r>
    </w:p>
    <w:p w:rsidR="002A2872" w:rsidRDefault="00FB662B">
      <w:r>
        <w:rPr>
          <w:b/>
        </w:rPr>
        <w:t>Frontend Developer | UI Engineer</w:t>
      </w:r>
      <w:r>
        <w:rPr>
          <w:b/>
        </w:rPr>
        <w:br/>
      </w:r>
      <w:r>
        <w:t>Winnipeg, Manitoba, Canada</w:t>
      </w:r>
      <w:r>
        <w:br/>
        <w:t>Email: Abdulsalamkhanwbd@gmail.com</w:t>
      </w:r>
      <w:r>
        <w:br/>
        <w:t>Portfolio: https://portfolioask.netlify.app</w:t>
      </w:r>
      <w:r>
        <w:br/>
      </w:r>
    </w:p>
    <w:p w:rsidR="002A2872" w:rsidRDefault="00FB662B">
      <w:pPr>
        <w:pStyle w:val="Heading1"/>
      </w:pPr>
      <w:r>
        <w:t>Professional Summary</w:t>
      </w:r>
    </w:p>
    <w:p w:rsidR="002A2872" w:rsidRDefault="00FB662B">
      <w:r>
        <w:t xml:space="preserve">Frontend Developer with 4+ years of experience designing and building modern web </w:t>
      </w:r>
      <w:r>
        <w:t>and mobile applications. Experienced with Next.js, React, React Native, TypeScript, JavaScript, Tailwind CSS, Figma, Framer Motion, and responsive UI development. Completed 20+ projects with a focus on performance, scalability, accessibility, and exception</w:t>
      </w:r>
      <w:r>
        <w:t>al user experience.</w:t>
      </w:r>
    </w:p>
    <w:p w:rsidR="002A2872" w:rsidRDefault="00FB662B">
      <w:pPr>
        <w:pStyle w:val="Heading1"/>
      </w:pPr>
      <w:r>
        <w:t>Core Skills</w:t>
      </w:r>
    </w:p>
    <w:p w:rsidR="002A2872" w:rsidRDefault="00FB662B">
      <w:r>
        <w:t>• Next.js • React • React Native • TypeScript • JavaScript • Tailwind CSS • HTML5 • CSS3</w:t>
      </w:r>
      <w:r>
        <w:br/>
        <w:t>• UI/UX Design • Figma • Framer Motion • Responsive Design</w:t>
      </w:r>
      <w:r>
        <w:br/>
        <w:t>• Git &amp; GitHub • REST APIs • Zustand • Context API • Performance Optimizatio</w:t>
      </w:r>
      <w:r>
        <w:t>n</w:t>
      </w:r>
    </w:p>
    <w:p w:rsidR="002A2872" w:rsidRDefault="00FB662B">
      <w:pPr>
        <w:pStyle w:val="Heading1"/>
      </w:pPr>
      <w:r>
        <w:t>Professional Experience</w:t>
      </w:r>
    </w:p>
    <w:p w:rsidR="002A2872" w:rsidRDefault="00FB662B">
      <w:pPr>
        <w:pStyle w:val="Heading2"/>
      </w:pPr>
      <w:r>
        <w:t>Frontend Developer / UI Engineer</w:t>
      </w:r>
    </w:p>
    <w:p w:rsidR="002A2872" w:rsidRDefault="00FB662B">
      <w:r>
        <w:t>2022 – Present</w:t>
      </w:r>
    </w:p>
    <w:p w:rsidR="002A2872" w:rsidRDefault="00FB662B">
      <w:r>
        <w:t>• Delivered 20+ responsive web and mobile projects.</w:t>
      </w:r>
      <w:r>
        <w:br/>
        <w:t>• Built scalable applications with Next.js and React.</w:t>
      </w:r>
      <w:r>
        <w:br/>
        <w:t>• Developed cross-platform mobile apps using React Native.</w:t>
      </w:r>
      <w:r>
        <w:br/>
        <w:t>• Designed interf</w:t>
      </w:r>
      <w:r>
        <w:t>aces in Figma and converted them into production-ready code.</w:t>
      </w:r>
      <w:r>
        <w:br/>
        <w:t>• Optimized performance, accessibility, SEO, and loading speed.</w:t>
      </w:r>
      <w:r>
        <w:br/>
        <w:t>• Created reusable component libraries and design systems.</w:t>
      </w:r>
    </w:p>
    <w:p w:rsidR="002A2872" w:rsidRDefault="00FB662B">
      <w:pPr>
        <w:pStyle w:val="Heading1"/>
      </w:pPr>
      <w:r>
        <w:t>Projects</w:t>
      </w:r>
    </w:p>
    <w:p w:rsidR="002A2872" w:rsidRDefault="00FB662B">
      <w:pPr>
        <w:pStyle w:val="ListBullet"/>
      </w:pPr>
      <w:r>
        <w:t>Movionz</w:t>
      </w:r>
      <w:r>
        <w:t xml:space="preserve"> – Movie Discovery Platform</w:t>
      </w:r>
    </w:p>
    <w:p w:rsidR="002A2872" w:rsidRDefault="00FB662B">
      <w:pPr>
        <w:pStyle w:val="ListBullet"/>
      </w:pPr>
      <w:r>
        <w:t>IGI limited</w:t>
      </w:r>
    </w:p>
    <w:p w:rsidR="002A2872" w:rsidRDefault="00FB662B">
      <w:pPr>
        <w:pStyle w:val="ListBullet"/>
      </w:pPr>
      <w:r>
        <w:t xml:space="preserve">E-commerce </w:t>
      </w:r>
      <w:r>
        <w:t>Dashboard</w:t>
      </w:r>
    </w:p>
    <w:p w:rsidR="002A2872" w:rsidRDefault="00FB662B">
      <w:pPr>
        <w:pStyle w:val="ListBullet"/>
      </w:pPr>
      <w:r>
        <w:t xml:space="preserve">Spirit 1 </w:t>
      </w:r>
    </w:p>
    <w:p w:rsidR="002A2872" w:rsidRDefault="00FB662B" w:rsidP="00FB662B">
      <w:pPr>
        <w:pStyle w:val="ListBullet"/>
      </w:pPr>
      <w:r>
        <w:t>Furniro</w:t>
      </w:r>
      <w:r>
        <w:t xml:space="preserve"> Store</w:t>
      </w:r>
    </w:p>
    <w:p w:rsidR="002A2872" w:rsidRDefault="00FB662B">
      <w:pPr>
        <w:pStyle w:val="Heading1"/>
      </w:pPr>
      <w:r>
        <w:lastRenderedPageBreak/>
        <w:t>Education</w:t>
      </w:r>
    </w:p>
    <w:p w:rsidR="002A2872" w:rsidRDefault="00FB662B">
      <w:r>
        <w:t>Kelvin High School, Winnipeg, Manitoba</w:t>
      </w:r>
    </w:p>
    <w:p w:rsidR="002A2872" w:rsidRDefault="00FB662B">
      <w:pPr>
        <w:pStyle w:val="Heading1"/>
      </w:pPr>
      <w:r>
        <w:t>Languages</w:t>
      </w:r>
    </w:p>
    <w:p w:rsidR="00FB662B" w:rsidRDefault="00FB662B">
      <w:r>
        <w:t>English (native)</w:t>
      </w:r>
      <w:r>
        <w:br/>
        <w:t>Thai (professional)</w:t>
      </w:r>
      <w:bookmarkStart w:id="0" w:name="_GoBack"/>
      <w:bookmarkEnd w:id="0"/>
    </w:p>
    <w:sectPr w:rsidR="00FB6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2872"/>
    <w:rsid w:val="00326F90"/>
    <w:rsid w:val="00AA1D8D"/>
    <w:rsid w:val="00B47730"/>
    <w:rsid w:val="00CB0664"/>
    <w:rsid w:val="00FB6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1BF678-2EBF-4A5A-93E8-B417AFE88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R Y</cp:lastModifiedBy>
  <cp:revision>3</cp:revision>
  <dcterms:created xsi:type="dcterms:W3CDTF">2013-12-23T23:15:00Z</dcterms:created>
  <dcterms:modified xsi:type="dcterms:W3CDTF">2026-07-10T18:28:00Z</dcterms:modified>
  <cp:category/>
</cp:coreProperties>
</file>